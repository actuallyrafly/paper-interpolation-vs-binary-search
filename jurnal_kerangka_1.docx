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7A47453" w14:textId="77777777" w:rsidR="000812CB" w:rsidRDefault="00C136EA">
      <w:pPr>
        <w:keepNext/>
        <w:spacing w:before="100" w:after="60"/>
        <w:ind w:firstLine="0"/>
        <w:jc w:val="center"/>
      </w:pPr>
      <w:r>
        <w:rPr>
          <w:smallCaps/>
        </w:rPr>
        <w:t>I. Pendahuluan</w:t>
      </w:r>
    </w:p>
    <w:p w14:paraId="1B0F4A07" w14:textId="77777777" w:rsidR="000812CB" w:rsidRDefault="00C136EA">
      <w:pPr>
        <w:jc w:val="both"/>
      </w:pPr>
      <w:r>
        <w:t xml:space="preserve">Pertumbuhan volume data pada sistem informasi menuntut proses pengolahan yang efisien, termasuk pencarian elemen pada kumpulan data numerik. Ketika jumlah data meningkat, pemilihan algoritma pencarian menjadi penting karena </w:t>
      </w:r>
      <w:r>
        <w:t>memengaruhi waktu respons dan kebutuhan sumber daya komputasi. Pada data terurut, efisiensi tidak hanya ditentukan oleh banyaknya elemen, tetapi juga oleh cara algoritma mempersempit ruang pencarian. Oleh karena itu, evaluasi algoritma perlu mempertimbangk</w:t>
      </w:r>
      <w:r>
        <w:t>an ukuran sekaligus karakteristik penyebaran nilai agar pilihan metode sesuai dengan kondisi data yang diolah.</w:t>
      </w:r>
    </w:p>
    <w:p w14:paraId="3497B906" w14:textId="77777777" w:rsidR="000812CB" w:rsidRDefault="00C136EA">
      <w:pPr>
        <w:jc w:val="both"/>
      </w:pPr>
      <w:r>
        <w:t>Binary Search dan Interpolation Search merupakan dua algoritma pencarian yang memiliki mekanisme berbeda. Binary Search memeriksa elemen tengah d</w:t>
      </w:r>
      <w:r>
        <w:t>an mengurangi ruang pencarian menjadi setengah pada setiap iterasi. Mekanisme tersebut menghasilkan kompleksitas waktu rata-rata dan terburuk O(log n), dengan ruang tambahan O(1) pada implementasi iteratif. Sebaliknya, Interpolation Search memperkirakan po</w:t>
      </w:r>
      <w:r>
        <w:t xml:space="preserve">sisi target berdasarkan nilai target serta nilai pada batas bawah dan batas atas. Pada data dengan distribusi uniform, kompleksitas waktu rata-ratanya secara teoretis dapat mencapai O(log log n), tetapi dalam kondisi terburuk dapat meningkat menjadi O(n). </w:t>
      </w:r>
      <w:r>
        <w:t>Keunggulan teoretis ini bersifat kondisional dan tidak berarti Interpolation Search selalu lebih cepat pada seluruh dataset.</w:t>
      </w:r>
    </w:p>
    <w:p w14:paraId="3BA1E3C9" w14:textId="77777777" w:rsidR="000812CB" w:rsidRDefault="00C136EA">
      <w:pPr>
        <w:jc w:val="both"/>
      </w:pPr>
      <w:r>
        <w:t>Distribusi nilai berperan penting terhadap ketepatan perkiraan posisi pada Interpolation Search. Distribusi uniform memiliki penyeb</w:t>
      </w:r>
      <w:r>
        <w:t>aran yang relatif merata, distribusi normal memusatkan nilai di sekitar rata-rata, distribusi eksponensial membentuk pola tidak simetris, sedangkan distribusi clustered menghasilkan beberapa kelompok nilai. Perbedaan tersebut dapat menyebabkan jumlah posis</w:t>
      </w:r>
      <w:r>
        <w:t>i kandidat yang diperiksa dan waktu pencarian berubah. Binary Search menjadi pembanding yang relevan karena pembagian ruang pencariannya berdasarkan indeks, bukan kedekatan nilai target terhadap batas nilai dataset.</w:t>
      </w:r>
    </w:p>
    <w:p w14:paraId="4CAC703C" w14:textId="77777777" w:rsidR="000812CB" w:rsidRDefault="00C136EA">
      <w:pPr>
        <w:jc w:val="both"/>
      </w:pPr>
      <w:r>
        <w:t>Kajian literatur awal dalam proposal men</w:t>
      </w:r>
      <w:r>
        <w:t xml:space="preserve">unjukkan bahwa evaluasi algoritma pencarian telah dilakukan dengan berbagai ruang lingkup. Ariza dkk. membandingkan Binary Search, Jump Search, Interpolation Search, dan Fibonacci Search menggunakan metrik waktu eksekusi serta penggunaan memori </w:t>
      </w:r>
      <w:commentRangeStart w:id="0"/>
      <w:r>
        <w:t>[1]</w:t>
      </w:r>
      <w:commentRangeEnd w:id="0"/>
      <w:r>
        <w:commentReference w:id="0"/>
      </w:r>
      <w:r>
        <w:t>. Yas</w:t>
      </w:r>
      <w:r>
        <w:t xml:space="preserve">min dkk. membahas efisiensi Interpolation Search dibandingkan algoritma pencarian tradisional </w:t>
      </w:r>
      <w:commentRangeStart w:id="1"/>
      <w:r>
        <w:t>[2]</w:t>
      </w:r>
      <w:commentRangeEnd w:id="1"/>
      <w:r>
        <w:commentReference w:id="1"/>
      </w:r>
      <w:r>
        <w:t xml:space="preserve">. Purnama mengkaji kinerja algoritma pencarian pada struktur data </w:t>
      </w:r>
      <w:proofErr w:type="spellStart"/>
      <w:r>
        <w:t>berskala</w:t>
      </w:r>
      <w:proofErr w:type="spellEnd"/>
      <w:r>
        <w:t xml:space="preserve"> </w:t>
      </w:r>
      <w:proofErr w:type="spellStart"/>
      <w:r>
        <w:t>besar</w:t>
      </w:r>
      <w:proofErr w:type="spellEnd"/>
      <w:r>
        <w:t xml:space="preserve"> </w:t>
      </w:r>
      <w:commentRangeStart w:id="2"/>
      <w:r>
        <w:t>[3]</w:t>
      </w:r>
      <w:commentRangeEnd w:id="2"/>
      <w:r>
        <w:commentReference w:id="2"/>
      </w:r>
      <w:r>
        <w:t>. Berdasarkan telaah yang disajikan dalam proposal, studi-studi terse</w:t>
      </w:r>
      <w:r>
        <w:t>but memberikan landasan bagi evaluasi pencarian, tetapi belum sepenuhnya menjawab kebutuhan pemetaan khusus dua algoritma pada variasi distribusi dan ukuran data dengan protokol eksperimen yang sama.</w:t>
      </w:r>
    </w:p>
    <w:p w14:paraId="0E5A7BF3" w14:textId="77777777" w:rsidR="000812CB" w:rsidRDefault="00C136EA">
      <w:pPr>
        <w:jc w:val="both"/>
      </w:pPr>
      <w:r>
        <w:t>Celah penelitian yang dituju adalah terbatasnya pemetaan</w:t>
      </w:r>
      <w:r>
        <w:t xml:space="preserve"> empiris perubahan kinerja Binary Search dan Interpolation Search ketika distribusi serta ukuran data dikendalikan secara bersamaan. Perbandingan yang hanya menggunakan waktu eksekusi juga dapat dipengaruhi kondisi perangkat dan proses komputasi. Karena it</w:t>
      </w:r>
      <w:r>
        <w:t xml:space="preserve">u, penelitian ini menyertakan jumlah iterasi sebagai ukuran banyaknya posisi kandidat yang diperiksa, selain waktu </w:t>
      </w:r>
      <w:r>
        <w:t>eksekusi dan penggunaan memori. Kontribusi yang diharapkan berupa pemetaan kondisi perubahan keunggulan relatif kedua algoritma, bukan pengus</w:t>
      </w:r>
      <w:r>
        <w:t>ulan algoritma baru atau klaim bahwa salah satu metode unggul secara universal.</w:t>
      </w:r>
    </w:p>
    <w:p w14:paraId="4051DE10" w14:textId="77777777" w:rsidR="000812CB" w:rsidRDefault="00C136EA">
      <w:pPr>
        <w:jc w:val="both"/>
      </w:pPr>
      <w:r>
        <w:t>Penelitian ini bertujuan membandingkan Binary Search dan Interpolation Search pada data numerik terurut dengan distribusi uniform, normal, eksponensial, dan clustered serta uku</w:t>
      </w:r>
      <w:r>
        <w:t>ran 10³, 10⁴, 10⁵, 10⁶, dan 10⁷ elemen. Pengujian dirancang menggunakan dataset, target, jumlah pengulangan, dan lingkungan komputasi yang sama. Pertanyaan penelitian mencakup pengaruh distribusi terhadap kinerja, perubahan kinerja saat ukuran data meningk</w:t>
      </w:r>
      <w:r>
        <w:t>at, serta kondisi ketika masing-masing algoritma lebih efisien. Hipotesis awal menyatakan bahwa Interpolation Search berpotensi lebih efisien pada distribusi uniform, sedangkan Binary Search memiliki kinerja lebih stabil pada distribusi tidak merata. Hipot</w:t>
      </w:r>
      <w:r>
        <w:t>esis tersebut akan diuji melalui eksperimen, bukan diperlakukan sebagai hasil penelitian.</w:t>
      </w:r>
    </w:p>
    <w:p w14:paraId="1FC0DBEA" w14:textId="77777777" w:rsidR="000812CB" w:rsidRDefault="00C136EA">
      <w:pPr>
        <w:keepNext/>
        <w:spacing w:before="100" w:after="60"/>
        <w:ind w:firstLine="0"/>
        <w:jc w:val="center"/>
      </w:pPr>
      <w:r>
        <w:rPr>
          <w:smallCaps/>
        </w:rPr>
        <w:t>II. Metode Penelitian</w:t>
      </w:r>
    </w:p>
    <w:p w14:paraId="44C15A27" w14:textId="77777777" w:rsidR="000812CB" w:rsidRDefault="00C136EA">
      <w:pPr>
        <w:jc w:val="both"/>
      </w:pPr>
      <w:r>
        <w:t>Penelitian menggunakan pendekatan kuantitatif dengan metode eksperimen komparatif terkontrol dalam kerangka experimental algorithmics. Tahapan p</w:t>
      </w:r>
      <w:r>
        <w:t>enelitian meliputi studi literatur, perancangan eksperimen, implementasi algoritma, pembangkitan dan pengurutan dataset, validasi, pengujian, serta analisis kinerja. Jenis algoritma, distribusi, dan ukuran dataset menjadi faktor yang dibandingkan, sedangka</w:t>
      </w:r>
      <w:r>
        <w:t xml:space="preserve">n waktu eksekusi, jumlah iterasi, dan penggunaan memori menjadi variabel terikat. Bahasa pemrograman, perangkat, sistem operasi, representasi data, target pencarian, dan jumlah pengulangan dikendalikan agar perbedaan hasil dapat dikaitkan dengan mekanisme </w:t>
      </w:r>
      <w:r>
        <w:t>algoritma dan karakteristik dataset.</w:t>
      </w:r>
    </w:p>
    <w:p w14:paraId="48AC6235" w14:textId="77777777" w:rsidR="000812CB" w:rsidRDefault="00C136EA">
      <w:pPr>
        <w:keepNext/>
        <w:spacing w:before="100" w:after="60"/>
        <w:ind w:firstLine="0"/>
      </w:pPr>
      <w:r>
        <w:rPr>
          <w:i/>
        </w:rPr>
        <w:t>A. Perancangan Algoritma</w:t>
      </w:r>
    </w:p>
    <w:p w14:paraId="18407581" w14:textId="77777777" w:rsidR="000812CB" w:rsidRDefault="00C136EA">
      <w:pPr>
        <w:jc w:val="both"/>
      </w:pPr>
      <w:r>
        <w:t>Binary Search dan Interpolation Search akan diimplementasikan secara iteratif menggunakan Python. Keduanya menerima input berupa larik numerik terurut A dengan n elemen dan target x, kemudian me</w:t>
      </w:r>
      <w:r>
        <w:t xml:space="preserve">ngembalikan indeks elemen yang </w:t>
      </w:r>
      <w:proofErr w:type="spellStart"/>
      <w:r>
        <w:t>ditemukan</w:t>
      </w:r>
      <w:proofErr w:type="spellEnd"/>
      <w:r>
        <w:t xml:space="preserve"> </w:t>
      </w:r>
      <w:proofErr w:type="spellStart"/>
      <w:r>
        <w:t>atau</w:t>
      </w:r>
      <w:proofErr w:type="spellEnd"/>
      <w:r>
        <w:t xml:space="preserve"> status </w:t>
      </w:r>
      <w:proofErr w:type="spellStart"/>
      <w:r>
        <w:t>tidak</w:t>
      </w:r>
      <w:proofErr w:type="spellEnd"/>
      <w:r>
        <w:t xml:space="preserve"> </w:t>
      </w:r>
      <w:proofErr w:type="spellStart"/>
      <w:r>
        <w:t>ditemukan</w:t>
      </w:r>
      <w:proofErr w:type="spellEnd"/>
      <w:r>
        <w:t xml:space="preserve">. Representasi larik dan tipe numerik dibuat sama untuk kedua algoritma. Jika terdapat nilai duplikat, keluaran dianggap benar apabila indeks berada dalam rentang larik dan A[indeks] sama </w:t>
      </w:r>
      <w:r>
        <w:t>dengan x; penelitian tidak mensyaratkan indeks kemunculan pertama. Definisi keluaran tersebut diterapkan secara konsisten dalam validasi.</w:t>
      </w:r>
    </w:p>
    <w:p w14:paraId="7BE89F11" w14:textId="77777777" w:rsidR="000812CB" w:rsidRDefault="00C136EA">
      <w:pPr>
        <w:jc w:val="both"/>
      </w:pPr>
      <w:r>
        <w:t>Pada Binary Search, batas bawah low diinisialisasi dengan 0 dan batas atas high dengan n − 1. Selama low ≤ high, posis</w:t>
      </w:r>
      <w:r>
        <w:t>i kandidat dihitung sebagai mid = low + ⌊(high − low)/2⌋. Jika A[mid] = x, indeks dikembalikan. Jika A[mid] &lt; x, batas bawah diubah menjadi mid + 1; jika tidak, batas atas diubah menjadi mid − 1. Proses berhenti ketika target ditemukan atau interval pencar</w:t>
      </w:r>
      <w:r>
        <w:t>ian kosong. Penghitung iterasi bertambah setiap kali satu posisi kandidat diperiksa.</w:t>
      </w:r>
    </w:p>
    <w:p w14:paraId="262B3AC6" w14:textId="77777777" w:rsidR="000812CB" w:rsidRDefault="00C136EA">
      <w:pPr>
        <w:jc w:val="both"/>
      </w:pPr>
      <w:r>
        <w:t>Pada Interpolation Search, posisi kandidat diperkirakan melalui pos = low + ⌊(x − A[low])(high − low)/(A[high] − A[low])⌋. Perhitungan dilakukan ketika interval masih vali</w:t>
      </w:r>
      <w:r>
        <w:t xml:space="preserve">d dan target berada di antara nilai batasnya. Nilai A[pos] dibandingkan dengan target untuk menentukan apakah pencarian selesai atau </w:t>
      </w:r>
      <w:proofErr w:type="spellStart"/>
      <w:r>
        <w:t>batas</w:t>
      </w:r>
      <w:proofErr w:type="spellEnd"/>
      <w:r>
        <w:t xml:space="preserve"> interval </w:t>
      </w:r>
      <w:proofErr w:type="spellStart"/>
      <w:r>
        <w:t>perlu</w:t>
      </w:r>
      <w:proofErr w:type="spellEnd"/>
      <w:r>
        <w:t xml:space="preserve"> </w:t>
      </w:r>
      <w:commentRangeStart w:id="3"/>
      <w:proofErr w:type="spellStart"/>
      <w:r>
        <w:lastRenderedPageBreak/>
        <w:t>diperbarui</w:t>
      </w:r>
      <w:commentRangeEnd w:id="3"/>
      <w:proofErr w:type="spellEnd"/>
      <w:r w:rsidR="0007463D">
        <w:rPr>
          <w:rStyle w:val="CommentReference"/>
        </w:rPr>
        <w:commentReference w:id="3"/>
      </w:r>
      <w:r>
        <w:t xml:space="preserve">. Implementasi menangani A[high] = A[low] secara khusus agar tidak terjadi pembagian dengan </w:t>
      </w:r>
      <w:r>
        <w:t>nol: target dibandingkan dengan nilai batas, lalu indeks atau status tidak ditemukan dikembalikan. Posisi kandidat harus tetap berada dalam interval, dan setiap pembaruan batas harus memperkecil ruang pencarian.</w:t>
      </w:r>
    </w:p>
    <w:p w14:paraId="637A9179" w14:textId="77777777" w:rsidR="000812CB" w:rsidRDefault="00C136EA">
      <w:pPr>
        <w:keepNext/>
        <w:spacing w:before="100" w:after="60"/>
        <w:ind w:firstLine="0"/>
      </w:pPr>
      <w:r>
        <w:rPr>
          <w:i/>
        </w:rPr>
        <w:t>B. Pembangkitan Dataset dan Validasi</w:t>
      </w:r>
    </w:p>
    <w:p w14:paraId="702BBD19" w14:textId="77777777" w:rsidR="000812CB" w:rsidRDefault="00C136EA">
      <w:pPr>
        <w:jc w:val="both"/>
      </w:pPr>
      <w:r>
        <w:t>Dataset</w:t>
      </w:r>
      <w:r>
        <w:t xml:space="preserve"> sintetis dibangkitkan untuk empat distribusi, yaitu uniform, normal, eksponensial, dan clustered. Pada distribusi uniform, nilai tersebar relatif merata dalam rentang yang ditetapkan. Distribusi normal dibangkitkan berdasarkan rata-rata dan simpangan baku</w:t>
      </w:r>
      <w:r>
        <w:t>, distribusi eksponensial berdasarkan parameter skala, sedangkan distribusi clustered dibentuk dari beberapa kelompok nilai. Parameter distribusi, jumlah dan proporsi kelompok, tipe numerik, serta random seed akan dicatat dalam dokumentasi eksperimen dan d</w:t>
      </w:r>
      <w:r>
        <w:t>ipertahankan konsisten antarukuran agar perubahan skala tidak sekaligus mengubah rancangan distribusi.</w:t>
      </w:r>
    </w:p>
    <w:p w14:paraId="590268BC" w14:textId="77777777" w:rsidR="000812CB" w:rsidRDefault="00C136EA">
      <w:pPr>
        <w:jc w:val="both"/>
      </w:pPr>
      <w:r>
        <w:t>Setiap distribusi menggunakan lima ukuran dataset, yakni 1.000, 10.000, 100.000, 1.000.000, dan 10.000.000 elemen. Dengan demikian, terdapat 20 kombinasi</w:t>
      </w:r>
      <w:r>
        <w:t xml:space="preserve"> distribusi–ukuran untuk masing-masing algoritma sebelum variasi target dan pengulangan diterapkan. Dataset diurutkan secara menaik sebelum pencarian, lalu larik yang sama digunakan oleh kedua algoritma. Waktu pembangkitan dan pengurutan tidak dimasukkan k</w:t>
      </w:r>
      <w:r>
        <w:t>e dalam waktu pencarian karena objek evaluasi adalah algoritma pada data yang sudah terurut.</w:t>
      </w:r>
    </w:p>
    <w:p w14:paraId="4C78C97D" w14:textId="77777777" w:rsidR="000812CB" w:rsidRDefault="00C136EA">
      <w:pPr>
        <w:jc w:val="both"/>
      </w:pPr>
      <w:r>
        <w:t>Validasi dilakukan sebelum pengukuran kinerja melalui pemeriksaan urutan dataset dan pengujian fungsional algoritma. Kasus uji mencakup dataset kosong, satu elemen</w:t>
      </w:r>
      <w:r>
        <w:t>, nilai duplikat, nilai batas yang sama, target pada bagian awal, tengah, dan akhir, serta target yang tidak ditemukan. Untuk target ditemukan, indeks keluaran diperiksa terhadap nilai target; untuk target tidak ditemukan, keberadaan target dalam larik dip</w:t>
      </w:r>
      <w:r>
        <w:t>eriksa menggunakan prosedur acuan di luar pengukuran. Kedua algoritma hanya dilanjutkan ke eksperimen kinerja apabila seluruh kasus validasi memberikan keluaran yang benar.</w:t>
      </w:r>
    </w:p>
    <w:p w14:paraId="50D6AE67" w14:textId="77777777" w:rsidR="000812CB" w:rsidRDefault="00C136EA">
      <w:pPr>
        <w:keepNext/>
        <w:spacing w:before="100" w:after="60"/>
        <w:ind w:firstLine="0"/>
      </w:pPr>
      <w:r>
        <w:rPr>
          <w:i/>
        </w:rPr>
        <w:t>C. Skenario Pengujian Kinerja</w:t>
      </w:r>
    </w:p>
    <w:p w14:paraId="56ED9822" w14:textId="5CA1F8F5" w:rsidR="000812CB" w:rsidRDefault="00C136EA">
      <w:pPr>
        <w:jc w:val="both"/>
      </w:pPr>
      <w:r>
        <w:t xml:space="preserve">Pengujian akan dilaksanakan pada satu lingkungan </w:t>
      </w:r>
      <w:proofErr w:type="spellStart"/>
      <w:r>
        <w:t>komp</w:t>
      </w:r>
      <w:r>
        <w:t>utasi</w:t>
      </w:r>
      <w:proofErr w:type="spellEnd"/>
      <w:r>
        <w:t xml:space="preserve"> </w:t>
      </w:r>
      <w:proofErr w:type="spellStart"/>
      <w:r>
        <w:t>dengan</w:t>
      </w:r>
      <w:proofErr w:type="spellEnd"/>
      <w:r>
        <w:t xml:space="preserve"> </w:t>
      </w:r>
      <w:proofErr w:type="spellStart"/>
      <w:r>
        <w:t>prosesor</w:t>
      </w:r>
      <w:proofErr w:type="spellEnd"/>
      <w:r>
        <w:t xml:space="preserve"> </w:t>
      </w:r>
      <w:r>
        <w:rPr>
          <w:highlight w:val="yellow"/>
        </w:rPr>
        <w:t>[</w:t>
      </w:r>
      <w:r w:rsidR="0007463D">
        <w:rPr>
          <w:highlight w:val="yellow"/>
        </w:rPr>
        <w:t>X</w:t>
      </w:r>
      <w:r>
        <w:rPr>
          <w:highlight w:val="yellow"/>
        </w:rPr>
        <w:t>]</w:t>
      </w:r>
      <w:r>
        <w:t xml:space="preserve">, RAM </w:t>
      </w:r>
      <w:r>
        <w:rPr>
          <w:highlight w:val="yellow"/>
        </w:rPr>
        <w:t>[</w:t>
      </w:r>
      <w:r w:rsidR="0007463D">
        <w:rPr>
          <w:highlight w:val="yellow"/>
        </w:rPr>
        <w:t>X</w:t>
      </w:r>
      <w:r>
        <w:rPr>
          <w:highlight w:val="yellow"/>
        </w:rPr>
        <w:t>]</w:t>
      </w:r>
      <w:r>
        <w:t xml:space="preserve">, </w:t>
      </w:r>
      <w:proofErr w:type="spellStart"/>
      <w:r>
        <w:t>sistem</w:t>
      </w:r>
      <w:proofErr w:type="spellEnd"/>
      <w:r>
        <w:t xml:space="preserve"> </w:t>
      </w:r>
      <w:proofErr w:type="spellStart"/>
      <w:r>
        <w:t>operasi</w:t>
      </w:r>
      <w:proofErr w:type="spellEnd"/>
      <w:r>
        <w:t xml:space="preserve"> </w:t>
      </w:r>
      <w:r>
        <w:rPr>
          <w:highlight w:val="yellow"/>
        </w:rPr>
        <w:t>[</w:t>
      </w:r>
      <w:r w:rsidR="0007463D">
        <w:rPr>
          <w:highlight w:val="yellow"/>
        </w:rPr>
        <w:t>X</w:t>
      </w:r>
      <w:r>
        <w:rPr>
          <w:highlight w:val="yellow"/>
        </w:rPr>
        <w:t>]</w:t>
      </w:r>
      <w:r>
        <w:t>,</w:t>
      </w:r>
      <w:r>
        <w:t xml:space="preserve"> dan Python </w:t>
      </w:r>
      <w:r>
        <w:rPr>
          <w:highlight w:val="yellow"/>
        </w:rPr>
        <w:t>[</w:t>
      </w:r>
      <w:r w:rsidR="0007463D">
        <w:rPr>
          <w:highlight w:val="yellow"/>
        </w:rPr>
        <w:t>X</w:t>
      </w:r>
      <w:r>
        <w:rPr>
          <w:highlight w:val="yellow"/>
        </w:rPr>
        <w:t>]</w:t>
      </w:r>
      <w:r>
        <w:t>. Informasi tersebut belum tersedia dalam proposal dan harus diisi berdasarkan perangkat aktual sebelum eksp</w:t>
      </w:r>
      <w:r>
        <w:t>erimen dilaporkan. Perangkat yang sama digunakan untuk seluruh skenario; proses lain yang tidak diperlukan dibatasi, serta pengaturan eksekusi dipertahankan konsisten untuk mengurangi gangguan terhadap pengukuran.</w:t>
      </w:r>
    </w:p>
    <w:p w14:paraId="73F22DB6" w14:textId="1CC35020" w:rsidR="000812CB" w:rsidRDefault="00C136EA">
      <w:pPr>
        <w:jc w:val="both"/>
      </w:pPr>
      <w:r>
        <w:t>Pada setiap kombinasi distribusi dan ukura</w:t>
      </w:r>
      <w:r>
        <w:t>n, kedua algoritma menggunakan daftar target identik. Skenario mencakup target ditemukan pada bagian awal, tengah, dan akhir, serta target tidak ditemukan. Posisi atau nilai target dan proporsi skenario dicatat agar perbandingan tidak didominasi satu jenis</w:t>
      </w:r>
      <w:r>
        <w:t xml:space="preserve"> pencarian. Setiap skenario </w:t>
      </w:r>
      <w:proofErr w:type="spellStart"/>
      <w:r>
        <w:t>diulang</w:t>
      </w:r>
      <w:proofErr w:type="spellEnd"/>
      <w:r>
        <w:t xml:space="preserve"> </w:t>
      </w:r>
      <w:proofErr w:type="spellStart"/>
      <w:r>
        <w:t>sebanyak</w:t>
      </w:r>
      <w:proofErr w:type="spellEnd"/>
      <w:r>
        <w:t xml:space="preserve"> </w:t>
      </w:r>
      <w:r>
        <w:rPr>
          <w:highlight w:val="yellow"/>
        </w:rPr>
        <w:t>[</w:t>
      </w:r>
      <w:r w:rsidR="0007463D">
        <w:rPr>
          <w:highlight w:val="yellow"/>
        </w:rPr>
        <w:t>X</w:t>
      </w:r>
      <w:r>
        <w:rPr>
          <w:highlight w:val="yellow"/>
        </w:rPr>
        <w:t>]</w:t>
      </w:r>
      <w:r>
        <w:t xml:space="preserve"> kali </w:t>
      </w:r>
      <w:proofErr w:type="spellStart"/>
      <w:r>
        <w:t>untuk</w:t>
      </w:r>
      <w:proofErr w:type="spellEnd"/>
      <w:r>
        <w:t xml:space="preserve"> </w:t>
      </w:r>
      <w:proofErr w:type="spellStart"/>
      <w:r>
        <w:t>kedua</w:t>
      </w:r>
      <w:proofErr w:type="spellEnd"/>
      <w:r>
        <w:t xml:space="preserve"> algoritma. Urutan eksekusi diseimbangkan atau diacak dan dicatat untuk mengurangi kemungkinan bias akibat urutan pengujian. Tahap pemanasan dilakukan sebelum pencat</w:t>
      </w:r>
      <w:r>
        <w:t xml:space="preserve">atan waktu, dengan prosedur yang </w:t>
      </w:r>
      <w:proofErr w:type="spellStart"/>
      <w:r>
        <w:t>sama</w:t>
      </w:r>
      <w:proofErr w:type="spellEnd"/>
      <w:r>
        <w:t xml:space="preserve"> </w:t>
      </w:r>
      <w:proofErr w:type="spellStart"/>
      <w:r>
        <w:t>bagi</w:t>
      </w:r>
      <w:proofErr w:type="spellEnd"/>
      <w:r>
        <w:t xml:space="preserve"> </w:t>
      </w:r>
      <w:proofErr w:type="spellStart"/>
      <w:r>
        <w:t>kedua</w:t>
      </w:r>
      <w:proofErr w:type="spellEnd"/>
      <w:r>
        <w:t xml:space="preserve"> </w:t>
      </w:r>
      <w:proofErr w:type="spellStart"/>
      <w:r>
        <w:t>algoritma</w:t>
      </w:r>
      <w:proofErr w:type="spellEnd"/>
      <w:r>
        <w:t>.</w:t>
      </w:r>
    </w:p>
    <w:p w14:paraId="2CD08565" w14:textId="77777777" w:rsidR="000812CB" w:rsidRDefault="00C136EA">
      <w:pPr>
        <w:keepNext/>
        <w:spacing w:before="100" w:after="60"/>
        <w:ind w:firstLine="0"/>
      </w:pPr>
      <w:r>
        <w:rPr>
          <w:i/>
        </w:rPr>
        <w:t>D. Pengukuran dan Pencatatan Kinerja</w:t>
      </w:r>
    </w:p>
    <w:p w14:paraId="569A4B48" w14:textId="77777777" w:rsidR="000812CB" w:rsidRDefault="00C136EA">
      <w:pPr>
        <w:jc w:val="both"/>
      </w:pPr>
      <w:r>
        <w:t>Waktu eksekusi diukur dari pemanggilan fungsi pencarian sampai fungsi mengembalikan hasil menggunakan pencatat waktu beresolusi tinggi, misalnya time.perf_coun</w:t>
      </w:r>
      <w:r>
        <w:t>ter_ns() pada Python. Pembangkitan data, pengurutan, pemilihan target, validasi keluaran, dan penulisan log dilakukan di luar interval pengukuran. Jika durasi satu pencarian terlalu singkat untuk diukur secara stabil, pencarian diukur dalam batch target id</w:t>
      </w:r>
      <w:r>
        <w:t>entik untuk kedua algoritma, kemudian durasi total dibagi jumlah pencarian. Ukuran batch dan prosedur agregasi dicatat dalam dokumentasi.</w:t>
      </w:r>
    </w:p>
    <w:p w14:paraId="7846EFF4" w14:textId="77777777" w:rsidR="000812CB" w:rsidRDefault="00C136EA">
      <w:pPr>
        <w:jc w:val="both"/>
      </w:pPr>
      <w:r>
        <w:t xml:space="preserve">Jumlah iterasi didefinisikan sebagai banyaknya posisi kandidat yang diperiksa selama pencarian, bukan seluruh operasi </w:t>
      </w:r>
      <w:r>
        <w:t>atau ekspresi perbandingan dalam kode. Definisi yang sama diterapkan pada kedua algoritma agar metrik konsisten. Penghitungan iterasi dapat dilakukan pada eksekusi terpisah dari pengukuran waktu untuk menghindari pengaruh instrumentasi terhadap durasi. Pen</w:t>
      </w:r>
      <w:r>
        <w:t>ggunaan memori dievaluasi sebagai puncak alokasi tambahan selama pencarian, dengan memori larik input dilaporkan terpisah. Jika menggunakan tracemalloc, hasil dinyatakan sebagai alokasi Python yang terlacak dan tidak disamakan dengan total penggunaan RAM p</w:t>
      </w:r>
      <w:r>
        <w:t>roses.</w:t>
      </w:r>
    </w:p>
    <w:p w14:paraId="54706BEF" w14:textId="77777777" w:rsidR="000812CB" w:rsidRDefault="00C136EA">
      <w:pPr>
        <w:jc w:val="both"/>
      </w:pPr>
      <w:r>
        <w:t xml:space="preserve">Pengukuran memori dilakukan terpisah dari pengukuran waktu agar pelacakan alokasi tidak membebani durasi pencarian. Setiap rekaman eksperimen memuat algoritma, distribusi, ukuran dataset, parameter pembangkitan, seed, kategori dan nilai </w:t>
      </w:r>
      <w:r>
        <w:t>target, nomor pengulangan, waktu eksekusi, jumlah iterasi, penggunaan memori, serta status keberhasilan. Rekaman disimpan dalam format terstruktur beserta kode dan konfigurasi lingkungan sehingga prosedur dapat diperiksa dan direproduksi.</w:t>
      </w:r>
    </w:p>
    <w:p w14:paraId="77E9993F" w14:textId="77777777" w:rsidR="000812CB" w:rsidRDefault="00C136EA">
      <w:pPr>
        <w:keepNext/>
        <w:spacing w:before="100" w:after="60"/>
        <w:ind w:firstLine="0"/>
      </w:pPr>
      <w:r>
        <w:rPr>
          <w:i/>
        </w:rPr>
        <w:t>E. Analisis Data</w:t>
      </w:r>
    </w:p>
    <w:p w14:paraId="57A8F587" w14:textId="77777777" w:rsidR="000812CB" w:rsidRDefault="00C136EA">
      <w:pPr>
        <w:jc w:val="both"/>
      </w:pPr>
      <w:r>
        <w:t>Data pengujian akan dianalisis menggunakan statistik deskriptif, meliputi rata-rata, median, simpangan baku, nilai minimum, dan maksimum untuk setiap skenario. Perbandingan dilakukan pada pasangan hasil dari dataset dan target yang sama. Uji statistik dipi</w:t>
      </w:r>
      <w:r>
        <w:t>lih setelah asumsi data, termasuk distribusi selisih pasangan dan kemandirian unit pengamatan, diperiksa. Apabila asumsi p</w:t>
      </w:r>
      <w:bookmarkStart w:id="4" w:name="_GoBack"/>
      <w:bookmarkEnd w:id="4"/>
      <w:r>
        <w:t xml:space="preserve">arametrik terpenuhi, uji t berpasangan dapat digunakan; jika tidak, alternatif nonparametrik yang sesuai dapat dipertimbangkan. Jenis </w:t>
      </w:r>
      <w:r>
        <w:t>uji, taraf signifikansi, unit analisis, dan penanganan perbandingan berganda akan dinyatakan dalam pelaporan.</w:t>
      </w:r>
    </w:p>
    <w:p w14:paraId="07E02EC3" w14:textId="77777777" w:rsidR="000812CB" w:rsidRDefault="00C136EA">
      <w:pPr>
        <w:jc w:val="both"/>
      </w:pPr>
      <w:r>
        <w:t>Interpretasi diarahkan pada hubungan antara distribusi, ukuran dataset, dan perubahan metrik kinerja. Pola jumlah iterasi dibandingkan dengan komp</w:t>
      </w:r>
      <w:r>
        <w:t>leksitas teoretis O(log n) pada Binary Search serta O(log log n) rata-rata pada distribusi uniform dan O(n) pada kondisi terburuk Interpolation Search. Notasi Big-O digunakan sebagai kerangka penjelasan pertumbuhan biaya komputasi, bukan sebagai hasil yang</w:t>
      </w:r>
      <w:r>
        <w:t xml:space="preserve"> ditentukan hanya dari waktu eksekusi. Kesimpulan mengenai algoritma yang lebih efisien akan didasarkan pada hasil pengujian dan dibatasi pada konfigurasi serta </w:t>
      </w:r>
      <w:proofErr w:type="spellStart"/>
      <w:r>
        <w:t>skenario</w:t>
      </w:r>
      <w:proofErr w:type="spellEnd"/>
      <w:r>
        <w:t xml:space="preserve"> yang </w:t>
      </w:r>
      <w:proofErr w:type="spellStart"/>
      <w:r>
        <w:t>benar-benar</w:t>
      </w:r>
      <w:proofErr w:type="spellEnd"/>
      <w:r>
        <w:t xml:space="preserve"> </w:t>
      </w:r>
      <w:commentRangeStart w:id="5"/>
      <w:proofErr w:type="spellStart"/>
      <w:r>
        <w:t>dievaluasi</w:t>
      </w:r>
      <w:commentRangeEnd w:id="5"/>
      <w:proofErr w:type="spellEnd"/>
      <w:r w:rsidR="0007463D">
        <w:rPr>
          <w:rStyle w:val="CommentReference"/>
        </w:rPr>
        <w:commentReference w:id="5"/>
      </w:r>
      <w:r>
        <w:t>.</w:t>
      </w:r>
    </w:p>
    <w:sectPr w:rsidR="000812CB" w:rsidSect="00034616">
      <w:pgSz w:w="11906" w:h="16838"/>
      <w:pgMar w:top="1020" w:right="1020" w:bottom="1020" w:left="1020" w:header="720" w:footer="720" w:gutter="0"/>
      <w:cols w:num="2" w:space="425"/>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0" w:author="Catatan penyusunan" w:date="2026-10-06T23:30:00Z" w:initials="CP">
    <w:p w14:paraId="3E6EA5D6" w14:textId="77777777" w:rsidR="000812CB" w:rsidRDefault="00C136EA">
      <w:r>
        <w:annotationRef/>
      </w:r>
      <w:r>
        <w:t>Sumber sitasi [1] dari daftar pustaka proposal; metadata</w:t>
      </w:r>
      <w:r>
        <w:t xml:space="preserve"> dan kesesuaian isi perlu diperiksa sebelum pengiriman jurnal.</w:t>
      </w:r>
    </w:p>
    <w:p w14:paraId="35DCE905" w14:textId="77777777" w:rsidR="000812CB" w:rsidRDefault="00C136EA">
      <w:r>
        <w:t xml:space="preserve">S. F. Ariza, A. Majid, M. H. Yahya, I. Himawan, S. Ardhiartha P. U., and I. P. Pujiono, “Studi perbandingan algoritma pencarian Binary, Jump, Interpolation, dan Fibonacci: Efisiensi memori dan </w:t>
      </w:r>
      <w:r>
        <w:t>waktu eksekusi,” JATI (Jurnal Mahasiswa Teknik Informatika), vol. 9, no. 4, pp. 7227–7234, 2025. DOI: 10.36040/jati.v9i4.14360.</w:t>
      </w:r>
    </w:p>
  </w:comment>
  <w:comment w:id="1" w:author="Catatan penyusunan" w:date="2026-10-06T23:30:00Z" w:initials="CP">
    <w:p w14:paraId="76E43C54" w14:textId="77777777" w:rsidR="000812CB" w:rsidRDefault="00C136EA">
      <w:r>
        <w:annotationRef/>
      </w:r>
      <w:r>
        <w:t>Sumber sitasi [2] dari daftar pustaka proposal; metadata dan kesesuaian isi perlu diperiksa sebelum pengiriman jurnal.</w:t>
      </w:r>
    </w:p>
    <w:p w14:paraId="2CEB68B7" w14:textId="77777777" w:rsidR="000812CB" w:rsidRDefault="00C136EA">
      <w:r>
        <w:t>N. N. Ya</w:t>
      </w:r>
      <w:r>
        <w:t>smin, L. Sofia, A. R. P. Sabrina, A. A.-Z. Putri, and I. P. Pujiono, “Interpolation Searching Algorithm vs algoritma pencarian tradisional: Analisis efisiensi memori dan waktu komputasi,” Simkom, vol. 10, no. 2, pp. 212–223, 2025. DOI: 10.51717/simkom.v10i</w:t>
      </w:r>
      <w:r>
        <w:t>2.857.</w:t>
      </w:r>
    </w:p>
  </w:comment>
  <w:comment w:id="2" w:author="Catatan penyusunan" w:date="2026-10-06T23:30:00Z" w:initials="CP">
    <w:p w14:paraId="5E1CF43E" w14:textId="77777777" w:rsidR="000812CB" w:rsidRDefault="00C136EA">
      <w:r>
        <w:annotationRef/>
      </w:r>
      <w:proofErr w:type="spellStart"/>
      <w:r>
        <w:t>Sumber</w:t>
      </w:r>
      <w:proofErr w:type="spellEnd"/>
      <w:r>
        <w:t xml:space="preserve"> </w:t>
      </w:r>
      <w:proofErr w:type="spellStart"/>
      <w:r>
        <w:t>sitasi</w:t>
      </w:r>
      <w:proofErr w:type="spellEnd"/>
      <w:r>
        <w:t xml:space="preserve"> [3] </w:t>
      </w:r>
      <w:proofErr w:type="spellStart"/>
      <w:r>
        <w:t>dari</w:t>
      </w:r>
      <w:proofErr w:type="spellEnd"/>
      <w:r>
        <w:t xml:space="preserve"> daftar pustaka proposal; metadata dan kesesuaian isi perlu diperiksa sebelum pengiriman jurnal.</w:t>
      </w:r>
    </w:p>
    <w:p w14:paraId="17D2DE78" w14:textId="77777777" w:rsidR="000812CB" w:rsidRDefault="00C136EA">
      <w:r>
        <w:t>N. Purnama, “Comparative performance study of search algorithms on large-scale data structures,” JITK (Jurnal Ilmu Pengetahuan da</w:t>
      </w:r>
      <w:r>
        <w:t>n Teknologi Komputer), vol. 11, no. 1, 2025. DOI: 10.33480/jitk.v11i1.6592.</w:t>
      </w:r>
    </w:p>
  </w:comment>
  <w:comment w:id="3" w:author="6285293999913" w:date="2026-10-07T08:19:00Z" w:initials="6">
    <w:p w14:paraId="6857B499" w14:textId="77777777" w:rsidR="0007463D" w:rsidRDefault="0007463D">
      <w:pPr>
        <w:pStyle w:val="CommentText"/>
      </w:pPr>
      <w:r>
        <w:rPr>
          <w:rStyle w:val="CommentReference"/>
        </w:rPr>
        <w:annotationRef/>
      </w:r>
      <w:proofErr w:type="gramStart"/>
      <w:r>
        <w:t>Done :</w:t>
      </w:r>
      <w:proofErr w:type="gramEnd"/>
      <w:r>
        <w:t xml:space="preserve"> </w:t>
      </w:r>
    </w:p>
    <w:p w14:paraId="74D3BC3C" w14:textId="77777777" w:rsidR="0007463D" w:rsidRDefault="0007463D" w:rsidP="0007463D">
      <w:pPr>
        <w:pStyle w:val="CommentText"/>
      </w:pPr>
      <w:r>
        <w:t xml:space="preserve">- </w:t>
      </w:r>
      <w:proofErr w:type="spellStart"/>
      <w:r>
        <w:t>Pendahuluan</w:t>
      </w:r>
      <w:proofErr w:type="spellEnd"/>
    </w:p>
    <w:p w14:paraId="40421CBC" w14:textId="7BE05E54" w:rsidR="0007463D" w:rsidRDefault="0007463D" w:rsidP="0007463D">
      <w:pPr>
        <w:pStyle w:val="CommentText"/>
      </w:pPr>
      <w:r>
        <w:t xml:space="preserve">- </w:t>
      </w:r>
      <w:proofErr w:type="spellStart"/>
      <w:r>
        <w:t>Metode</w:t>
      </w:r>
      <w:proofErr w:type="spellEnd"/>
      <w:r>
        <w:t xml:space="preserve"> </w:t>
      </w:r>
      <w:proofErr w:type="spellStart"/>
      <w:r>
        <w:t>Penelitian</w:t>
      </w:r>
      <w:proofErr w:type="spellEnd"/>
    </w:p>
  </w:comment>
  <w:comment w:id="5" w:author="6285293999913" w:date="2026-10-07T08:17:00Z" w:initials="6">
    <w:p w14:paraId="12F30934" w14:textId="77777777" w:rsidR="0007463D" w:rsidRDefault="0007463D">
      <w:pPr>
        <w:pStyle w:val="CommentText"/>
      </w:pPr>
      <w:r>
        <w:rPr>
          <w:rStyle w:val="CommentReference"/>
        </w:rPr>
        <w:annotationRef/>
      </w:r>
      <w:r>
        <w:t xml:space="preserve">Next </w:t>
      </w:r>
    </w:p>
    <w:p w14:paraId="245E7450" w14:textId="77777777" w:rsidR="0007463D" w:rsidRDefault="0007463D" w:rsidP="0007463D">
      <w:pPr>
        <w:pStyle w:val="CommentText"/>
        <w:numPr>
          <w:ilvl w:val="0"/>
          <w:numId w:val="10"/>
        </w:numPr>
      </w:pPr>
      <w:r>
        <w:t xml:space="preserve"> Hasil dan </w:t>
      </w:r>
      <w:proofErr w:type="spellStart"/>
      <w:r>
        <w:t>Pembahasan</w:t>
      </w:r>
      <w:proofErr w:type="spellEnd"/>
      <w:r>
        <w:t xml:space="preserve"> </w:t>
      </w:r>
    </w:p>
    <w:p w14:paraId="520B4917" w14:textId="77777777" w:rsidR="0007463D" w:rsidRDefault="0007463D" w:rsidP="0007463D">
      <w:pPr>
        <w:pStyle w:val="CommentText"/>
        <w:numPr>
          <w:ilvl w:val="0"/>
          <w:numId w:val="10"/>
        </w:numPr>
      </w:pPr>
      <w:r>
        <w:t xml:space="preserve"> Kesimpulan </w:t>
      </w:r>
    </w:p>
    <w:p w14:paraId="42ABD0E8" w14:textId="77777777" w:rsidR="0007463D" w:rsidRDefault="0007463D" w:rsidP="0007463D">
      <w:pPr>
        <w:pStyle w:val="CommentText"/>
        <w:numPr>
          <w:ilvl w:val="0"/>
          <w:numId w:val="10"/>
        </w:numPr>
      </w:pPr>
      <w:r>
        <w:t xml:space="preserve"> Daftar </w:t>
      </w:r>
      <w:proofErr w:type="spellStart"/>
      <w:r>
        <w:t>Pustaka</w:t>
      </w:r>
      <w:proofErr w:type="spellEnd"/>
    </w:p>
    <w:p w14:paraId="3F43410C" w14:textId="465A840A" w:rsidR="004156A8" w:rsidRDefault="004156A8" w:rsidP="0007463D">
      <w:pPr>
        <w:pStyle w:val="CommentText"/>
        <w:numPr>
          <w:ilvl w:val="0"/>
          <w:numId w:val="10"/>
        </w:numPr>
      </w:pPr>
      <w:r>
        <w:t xml:space="preserve"> </w:t>
      </w:r>
      <w:proofErr w:type="spellStart"/>
      <w:r>
        <w:t>Tinjauan</w:t>
      </w:r>
      <w:proofErr w:type="spellEnd"/>
      <w:r>
        <w:t xml:space="preserve"> </w:t>
      </w:r>
      <w:proofErr w:type="spellStart"/>
      <w:r>
        <w:t>Pustaka</w:t>
      </w:r>
      <w:proofErr w:type="spellEnd"/>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35DCE905" w15:done="0"/>
  <w15:commentEx w15:paraId="2CEB68B7" w15:done="0"/>
  <w15:commentEx w15:paraId="17D2DE78" w15:done="0"/>
  <w15:commentEx w15:paraId="40421CBC" w15:done="0"/>
  <w15:commentEx w15:paraId="3F43410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E707F0D" w16cex:dateUtc="2026-10-07T01:19:00Z"/>
  <w16cex:commentExtensible w16cex:durableId="2E707EAA" w16cex:dateUtc="2026-10-07T01: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35DCE905" w16cid:durableId="2E7066F8"/>
  <w16cid:commentId w16cid:paraId="2CEB68B7" w16cid:durableId="2E7066F9"/>
  <w16cid:commentId w16cid:paraId="17D2DE78" w16cid:durableId="2E7066FA"/>
  <w16cid:commentId w16cid:paraId="40421CBC" w16cid:durableId="2E707F0D"/>
  <w16cid:commentId w16cid:paraId="3F43410C" w16cid:durableId="2E707EA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598326D"/>
    <w:multiLevelType w:val="hybridMultilevel"/>
    <w:tmpl w:val="051A2056"/>
    <w:lvl w:ilvl="0" w:tplc="017AE29C">
      <w:start w:val="3"/>
      <w:numFmt w:val="bullet"/>
      <w:lvlText w:val="-"/>
      <w:lvlJc w:val="left"/>
      <w:pPr>
        <w:ind w:left="408" w:hanging="360"/>
      </w:pPr>
      <w:rPr>
        <w:rFonts w:ascii="Times New Roman" w:eastAsia="Times New Roman" w:hAnsi="Times New Roman" w:cs="Times New Roman" w:hint="default"/>
      </w:rPr>
    </w:lvl>
    <w:lvl w:ilvl="1" w:tplc="04090003" w:tentative="1">
      <w:start w:val="1"/>
      <w:numFmt w:val="bullet"/>
      <w:lvlText w:val="o"/>
      <w:lvlJc w:val="left"/>
      <w:pPr>
        <w:ind w:left="1128" w:hanging="360"/>
      </w:pPr>
      <w:rPr>
        <w:rFonts w:ascii="Courier New" w:hAnsi="Courier New" w:cs="Courier New" w:hint="default"/>
      </w:rPr>
    </w:lvl>
    <w:lvl w:ilvl="2" w:tplc="04090005" w:tentative="1">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6285293999913">
    <w15:presenceInfo w15:providerId="Windows Live" w15:userId="44e4a2ef99f9dee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463D"/>
    <w:rsid w:val="000812CB"/>
    <w:rsid w:val="0015074B"/>
    <w:rsid w:val="0029639D"/>
    <w:rsid w:val="00326F90"/>
    <w:rsid w:val="004156A8"/>
    <w:rsid w:val="00AA1D8D"/>
    <w:rsid w:val="00B47730"/>
    <w:rsid w:val="00C136E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6B393C"/>
  <w14:defaultImageDpi w14:val="300"/>
  <w15:docId w15:val="{B30AD418-4798-41BE-8A30-C4D27E210A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ind w:firstLine="283"/>
    </w:pPr>
    <w:rPr>
      <w:rFonts w:ascii="Times New Roman" w:eastAsia="Times New Roman" w:hAnsi="Times New Roman"/>
      <w:sz w:val="20"/>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283"/>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CommentText">
    <w:name w:val="annotation text"/>
    <w:basedOn w:val="Normal"/>
    <w:link w:val="CommentTextChar"/>
    <w:uiPriority w:val="99"/>
    <w:semiHidden/>
    <w:unhideWhenUsed/>
    <w:rPr>
      <w:szCs w:val="20"/>
    </w:rPr>
  </w:style>
  <w:style w:type="character" w:customStyle="1" w:styleId="CommentTextChar">
    <w:name w:val="Comment Text Char"/>
    <w:basedOn w:val="DefaultParagraphFont"/>
    <w:link w:val="CommentText"/>
    <w:uiPriority w:val="99"/>
    <w:semiHidden/>
    <w:rPr>
      <w:rFonts w:ascii="Times New Roman" w:eastAsia="Times New Roman" w:hAnsi="Times New Roman"/>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07463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7463D"/>
    <w:rPr>
      <w:rFonts w:ascii="Segoe UI" w:eastAsia="Times New Roman" w:hAnsi="Segoe UI" w:cs="Segoe UI"/>
      <w:sz w:val="18"/>
      <w:szCs w:val="18"/>
    </w:rPr>
  </w:style>
  <w:style w:type="paragraph" w:styleId="CommentSubject">
    <w:name w:val="annotation subject"/>
    <w:basedOn w:val="CommentText"/>
    <w:next w:val="CommentText"/>
    <w:link w:val="CommentSubjectChar"/>
    <w:uiPriority w:val="99"/>
    <w:semiHidden/>
    <w:unhideWhenUsed/>
    <w:rsid w:val="0007463D"/>
    <w:rPr>
      <w:b/>
      <w:bCs/>
    </w:rPr>
  </w:style>
  <w:style w:type="character" w:customStyle="1" w:styleId="CommentSubjectChar">
    <w:name w:val="Comment Subject Char"/>
    <w:basedOn w:val="CommentTextChar"/>
    <w:link w:val="CommentSubject"/>
    <w:uiPriority w:val="99"/>
    <w:semiHidden/>
    <w:rsid w:val="0007463D"/>
    <w:rPr>
      <w:rFonts w:ascii="Times New Roman" w:eastAsia="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5B63395-561F-41E1-ACE0-3B263A951C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1541</TotalTime>
  <Pages>2</Pages>
  <Words>1843</Words>
  <Characters>10507</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Pendahuluan dan Metode — Analisis Kinerja Interpolation Search dan Binary Search</vt:lpstr>
    </vt:vector>
  </TitlesOfParts>
  <Manager/>
  <Company/>
  <LinksUpToDate>false</LinksUpToDate>
  <CharactersWithSpaces>12326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Pendahuluan dan Metode — Analisis Kinerja Interpolation Search dan Binary Search</dc:title>
  <dc:subject>Adaptasi proposal hibah internal 2026; hanya bagian I dan II</dc:subject>
  <dc:creator>python-docx</dc:creator>
  <cp:keywords/>
  <dc:description>Format mengikuti ketentuan pengguna. A4 dan margin merupakan pengaturan kerja karena template jurnal tertentu belum diberikan. Rincian teknis tambahan merupakan rancangan operasional, bukan eksperimen yang telah dilakukan.</dc:description>
  <cp:lastModifiedBy>6285293999913</cp:lastModifiedBy>
  <cp:revision>2</cp:revision>
  <dcterms:created xsi:type="dcterms:W3CDTF">2013-12-23T23:15:00Z</dcterms:created>
  <dcterms:modified xsi:type="dcterms:W3CDTF">2026-10-08T01:17:00Z</dcterms:modified>
  <cp:category/>
</cp:coreProperties>
</file>